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20" w:before="0" w:after="0"/>
    </w:pPr>
    <w:rPr>
      <w:rFonts w:eastAsia="宋体"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40" w:lineRule="exact" w:line="560"/>
      <w:jc w:val="center"/>
      <w:outlineLvl w:val="0"/>
    </w:pPr>
    <w:rPr>
      <w:rFonts w:asciiTheme="majorHAnsi" w:eastAsiaTheme="majorEastAsia" w:hAnsiTheme="majorHAnsi" w:cstheme="majorBidi" w:eastAsia="黑体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40" w:lineRule="exact" w:line="520"/>
      <w:outlineLvl w:val="1"/>
    </w:pPr>
    <w:rPr>
      <w:rFonts w:asciiTheme="majorHAnsi" w:eastAsiaTheme="majorEastAsia" w:hAnsiTheme="majorHAnsi" w:cstheme="majorBidi" w:eastAsia="黑体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Rule="exact" w:line="420"/>
      <w:outlineLvl w:val="2"/>
    </w:pPr>
    <w:rPr>
      <w:rFonts w:asciiTheme="majorHAnsi" w:eastAsiaTheme="majorEastAsia" w:hAnsiTheme="majorHAnsi" w:cstheme="majorBidi" w:eastAsia="黑体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Rule="exact" w:line="420"/>
      <w:ind w:left="720"/>
      <w:contextualSpacing/>
    </w:pPr>
    <w:rPr>
      <w:rFonts w:eastAsia="宋体"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Rule="exact" w:line="420" w:before="0"/>
      <w:ind w:firstLine="482"/>
    </w:pPr>
    <w:rPr>
      <w:rFonts w:eastAsia="宋体"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exact" w:line="420"/>
      <w:contextualSpacing/>
    </w:pPr>
    <w:rPr>
      <w:rFonts w:eastAsia="宋体" w:ascii="Times New Roman" w:hAnsi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exact" w:line="420"/>
      <w:contextualSpacing/>
    </w:pPr>
    <w:rPr>
      <w:rFonts w:eastAsia="宋体" w:ascii="Times New Roman" w:hAnsi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pPr>
      <w:spacing w:lineRule="exact" w:line="420" w:before="0" w:after="0"/>
      <w:ind w:firstLine="482"/>
    </w:pPr>
    <w:rPr>
      <w:rFonts w:eastAsia="宋体"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